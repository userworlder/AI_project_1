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52"/>
        </w:rPr>
        <w:t>AI 伴学平台 — 项目介绍文档</w:t>
      </w:r>
    </w:p>
    <w:p>
      <w:pPr>
        <w:jc w:val="center"/>
      </w:pPr>
      <w:r>
        <w:rPr>
          <w:color w:val="666666"/>
          <w:sz w:val="22"/>
        </w:rPr>
        <w:t>版本 1.0.0 ｜ 2026 年 6 月</w:t>
      </w:r>
    </w:p>
    <w:p/>
    <w:p>
      <w:pPr>
        <w:pStyle w:val="Heading1"/>
      </w:pPr>
      <w:r>
        <w:rPr>
          <w:color w:val="1A56DB"/>
        </w:rPr>
        <w:t>一、项目概述</w:t>
      </w:r>
    </w:p>
    <w:p>
      <w:r>
        <w:t>AI 伴学平台（AI Companion Platform）是一个面向大学生的智能学习辅助系统，以「AI + 教育」为核心理念，通过大语言模型技术为学生提供个性化、智能化的学习体验。平台采用前后端分离架构，包含三大子系统：HarmonyOS 学生端 App、Spring Boot 后端服务、Vue3 管理后台，覆盖从学习辅导到运营管理的完整链路。</w:t>
      </w:r>
    </w:p>
    <w:p>
      <w:pPr>
        <w:pStyle w:val="Heading2"/>
      </w:pPr>
      <w:r>
        <w:rPr>
          <w:color w:val="1A56DB"/>
        </w:rPr>
        <w:t>1.1 核心特性</w:t>
      </w:r>
    </w:p>
    <w:p>
      <w:pPr>
        <w:pStyle w:val="ListBullet"/>
      </w:pPr>
      <w:r>
        <w:t>AI 聊天辅导：对接 Dify AI 引擎，支持多轮对话式学习辅导，Markdown 格式回复</w:t>
      </w:r>
    </w:p>
    <w:p>
      <w:pPr>
        <w:pStyle w:val="ListBullet"/>
      </w:pPr>
      <w:r>
        <w:t>技能评估体系：AI 自动出题、答题评分，评估学生编程技能水平</w:t>
      </w:r>
    </w:p>
    <w:p>
      <w:pPr>
        <w:pStyle w:val="ListBullet"/>
      </w:pPr>
      <w:r>
        <w:t>学习记录追踪：记录学习时长、内容类型，可视化学习进度</w:t>
      </w:r>
    </w:p>
    <w:p>
      <w:pPr>
        <w:pStyle w:val="ListBullet"/>
      </w:pPr>
      <w:r>
        <w:t>管理数据看板：ECharts 可视化展示用户增长、学习趋势、AI 调用统计</w:t>
      </w:r>
    </w:p>
    <w:p>
      <w:pPr>
        <w:pStyle w:val="ListBullet"/>
      </w:pPr>
      <w:r>
        <w:t>多端协同：HarmonyOS 移动端学习 + Web 管理后台运营</w:t>
      </w:r>
    </w:p>
    <w:p>
      <w:pPr>
        <w:pStyle w:val="ListBullet"/>
      </w:pPr>
      <w:r>
        <w:t>Mock 数据兜底：前端支持 Mock 模式，不依赖后端即可独立开发调试</w:t>
      </w:r>
    </w:p>
    <w:p>
      <w:pPr>
        <w:pStyle w:val="Heading2"/>
      </w:pPr>
      <w:r>
        <w:rPr>
          <w:color w:val="1A56DB"/>
        </w:rPr>
        <w:t>1.2 系统架构</w:t>
      </w:r>
    </w:p>
    <w:p>
      <w:r>
        <w:t>系统采用典型的前后端分离架构。HarmonyOS 移动端直接对接 Dify AI 引擎提供对话辅导，同时通过 RESTful API 与 Spring Boot 后端通信获取业务数据。管理后台为 Vue3 SPA 应用，通过 Axios 调用后端接口进行运营管理。后端基于 Spring Boot 3.2 单体架构，使用 MyBatis-Plus 操作 MySQL 数据库，JWT 实现无状态认证。</w:t>
      </w:r>
    </w:p>
    <w:p>
      <w:r>
        <w:t>系统数据流：</w:t>
      </w:r>
    </w:p>
    <w:p>
      <w:r>
        <w:rPr>
          <w:rFonts w:ascii="Consolas" w:hAnsi="Consolas"/>
          <w:sz w:val="18"/>
        </w:rPr>
        <w:t>HarmonyOS App ── DifyApi ──→ Dify AI 引擎</w:t>
        <w:br/>
        <w:t xml:space="preserve">         │</w:t>
        <w:br/>
        <w:t xml:space="preserve">         └── HttpClient ──→ Spring Boot Backend (:8080/api/*)</w:t>
        <w:br/>
        <w:t xml:space="preserve">                                     │</w:t>
        <w:br/>
        <w:t xml:space="preserve">                              MyBatis-Plus → MySQL</w:t>
        <w:br/>
        <w:t xml:space="preserve">                                     │</w:t>
        <w:br/>
        <w:t xml:space="preserve">         ┌───────────────────────────┘</w:t>
        <w:br/>
        <w:t xml:space="preserve">         │</w:t>
        <w:br/>
        <w:t xml:space="preserve">  Vue3 Admin ── Axios ──→ Spring Boot Backend</w:t>
      </w:r>
    </w:p>
    <w:p>
      <w:pPr>
        <w:pStyle w:val="Heading1"/>
      </w:pPr>
      <w:r>
        <w:rPr>
          <w:color w:val="1A56DB"/>
        </w:rPr>
        <w:t>二、技术栈</w:t>
      </w:r>
    </w:p>
    <w:p>
      <w:pPr>
        <w:pStyle w:val="Heading2"/>
      </w:pPr>
      <w:r>
        <w:rPr>
          <w:color w:val="1A56DB"/>
        </w:rPr>
        <w:t>2.1 后端服务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选型 / 版本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开发语言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Java 17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核心框架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Spring Boot 3.2.x（单体架构）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ORM 框架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MyBatis-Plus 3.5.5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MySQL 8.0（ai_companion）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安全认证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Spring Security + JWT（Bearer Token）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API 文档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SpringDoc OpenAPI 3.0（Swagger UI）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Maven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工具库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Lombok, jjwt 0.12.3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数据校验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Hibernate Validator (@Valid)</w:t>
            </w:r>
          </w:p>
        </w:tc>
      </w:tr>
    </w:tbl>
    <w:p>
      <w:pPr>
        <w:pStyle w:val="Heading2"/>
      </w:pPr>
      <w:r>
        <w:rPr>
          <w:color w:val="1A56DB"/>
        </w:rPr>
        <w:t>2.2 管理后台前端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选型 / 版本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核心框架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Vue 3（Composition API + &lt;script setup&gt;）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Vite 5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UI 组件库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Element Plus 2.6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路由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Vue Router 4（history 模式）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Pinia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HTTP 客户端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Axios（含拦截器封装）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图表库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ECharts 5.5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开发语言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JavaScript（禁止 TypeScript）</w:t>
            </w:r>
          </w:p>
        </w:tc>
      </w:tr>
    </w:tbl>
    <w:p>
      <w:pPr>
        <w:pStyle w:val="Heading2"/>
      </w:pPr>
      <w:r>
        <w:rPr>
          <w:color w:val="1A56DB"/>
        </w:rPr>
        <w:t>2.3 学生端移动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选型 / 版本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HarmonyOS（鸿蒙）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开发语言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ArkTS（TypeScript 扩展）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声明式 UI（@Component / @Entry / @Builder）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HTTP 通信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@ohos.net.http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AI 引擎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Dify API（直接调用）</w:t>
            </w:r>
          </w:p>
        </w:tc>
      </w:tr>
      <w:tr>
        <w:tc>
          <w:tcPr>
            <w:tcW w:type="dxa" w:w="2835"/>
            <w:shd w:fill="EDF2FF"/>
          </w:tcPr>
          <w:p>
            <w:r>
              <w:rPr>
                <w:sz w:val="20"/>
              </w:rPr>
              <w:t>数据持久化</w:t>
            </w:r>
          </w:p>
        </w:tc>
        <w:tc>
          <w:tcPr>
            <w:tcW w:type="dxa" w:w="5669"/>
            <w:shd w:fill="EDF2FF"/>
          </w:tcPr>
          <w:p>
            <w:r>
              <w:rPr>
                <w:sz w:val="20"/>
              </w:rPr>
              <w:t>@ohos.data.preferences</w:t>
            </w:r>
          </w:p>
        </w:tc>
      </w:tr>
    </w:tbl>
    <w:p>
      <w:pPr>
        <w:pStyle w:val="Heading1"/>
      </w:pPr>
      <w:r>
        <w:rPr>
          <w:color w:val="1A56DB"/>
        </w:rPr>
        <w:t>三、功能说明</w:t>
      </w:r>
    </w:p>
    <w:p>
      <w:pPr>
        <w:pStyle w:val="Heading2"/>
      </w:pPr>
      <w:r>
        <w:rPr>
          <w:color w:val="1A56DB"/>
        </w:rPr>
        <w:t>3.1 用户注册</w:t>
      </w:r>
    </w:p>
    <w:p>
      <w:r>
        <w:rPr>
          <w:b/>
        </w:rPr>
        <w:t>适用范围：</w:t>
      </w:r>
      <w:r>
        <w:t>HarmonyOS App + Web</w:t>
      </w:r>
    </w:p>
    <w:p>
      <w:r>
        <w:t>用户通过手机号或邮箱注册账号。支持两步注册流程（账号信息 + 可选个人资料），前端实时校验输入合法性（密码强度、邮箱格式等），密码使用 BCrypt 加密存储。</w:t>
      </w:r>
    </w:p>
    <w:p>
      <w:r>
        <w:rPr>
          <w:b/>
        </w:rPr>
        <w:t>实现路径：</w:t>
      </w:r>
      <w:r>
        <w:t>后端 AuthController → AuthService → UserMapper，前端 /register 页面</w:t>
      </w:r>
    </w:p>
    <w:p>
      <w:pPr>
        <w:pStyle w:val="Heading2"/>
      </w:pPr>
      <w:r>
        <w:rPr>
          <w:color w:val="1A56DB"/>
        </w:rPr>
        <w:t>3.2 用户登录</w:t>
      </w:r>
    </w:p>
    <w:p>
      <w:r>
        <w:rPr>
          <w:b/>
        </w:rPr>
        <w:t>适用范围：</w:t>
      </w:r>
      <w:r>
        <w:t>HarmonyOS App + Web</w:t>
      </w:r>
    </w:p>
    <w:p>
      <w:r>
        <w:t>支持用户名/密码登录。Web 端同时支持普通用户登录和管理员登录两个接口；App 端支持"记住密码"功能（Preferences 持久化），登录成功后返回 JWT Token，后续请求携带在 Authorization 请求头中。</w:t>
      </w:r>
    </w:p>
    <w:p>
      <w:r>
        <w:rPr>
          <w:b/>
        </w:rPr>
        <w:t>实现路径：</w:t>
      </w:r>
      <w:r>
        <w:t>后端 /api/auth/login、/api/auth/admin/login，JWT 无状态认证</w:t>
      </w:r>
    </w:p>
    <w:p>
      <w:pPr>
        <w:pStyle w:val="Heading2"/>
      </w:pPr>
      <w:r>
        <w:rPr>
          <w:color w:val="1A56DB"/>
        </w:rPr>
        <w:t>3.3 AI 聊天辅导</w:t>
      </w:r>
    </w:p>
    <w:p>
      <w:r>
        <w:rPr>
          <w:b/>
        </w:rPr>
        <w:t>适用范围：</w:t>
      </w:r>
      <w:r>
        <w:t>HarmonyOS App</w:t>
      </w:r>
    </w:p>
    <w:p>
      <w:r>
        <w:t>学生通过 App 与 AI 进行多轮对话式学习辅导。直接对接 Dify API（/chat-messages 接口），不走后端中转。支持 Markdown 格式回复渲染，30 秒超时适配 LLM 响应延迟。</w:t>
      </w:r>
    </w:p>
    <w:p>
      <w:r>
        <w:rPr>
          <w:b/>
        </w:rPr>
        <w:t>实现路径：</w:t>
      </w:r>
      <w:r>
        <w:t>DifyApi.ets → http://10.0.2.2:9000/v1/chat-messages</w:t>
      </w:r>
    </w:p>
    <w:p>
      <w:pPr>
        <w:pStyle w:val="Heading2"/>
      </w:pPr>
      <w:r>
        <w:rPr>
          <w:color w:val="1A56DB"/>
        </w:rPr>
        <w:t>3.4 仪表盘</w:t>
      </w:r>
    </w:p>
    <w:p>
      <w:r>
        <w:rPr>
          <w:b/>
        </w:rPr>
        <w:t>适用范围：</w:t>
      </w:r>
      <w:r>
        <w:t>Web 管理后台</w:t>
      </w:r>
    </w:p>
    <w:p>
      <w:r>
        <w:t>运营数据可视化看板，包含：4 个统计卡片（总用户数、总学习时长、AI 交互次数、活跃用户数）、用户增长趋势折线图、学习时长分布饼图、AI 调用趋势柱状图、30 天用户增长曲线。</w:t>
      </w:r>
    </w:p>
    <w:p>
      <w:r>
        <w:rPr>
          <w:b/>
        </w:rPr>
        <w:t>实现路径：</w:t>
      </w:r>
      <w:r>
        <w:t>后端 /api/dashboard/stats，前端 ECharts 渲染</w:t>
      </w:r>
    </w:p>
    <w:p>
      <w:pPr>
        <w:pStyle w:val="Heading2"/>
      </w:pPr>
      <w:r>
        <w:rPr>
          <w:color w:val="1A56DB"/>
        </w:rPr>
        <w:t>3.5 用户管理</w:t>
      </w:r>
    </w:p>
    <w:p>
      <w:r>
        <w:rPr>
          <w:b/>
        </w:rPr>
        <w:t>适用范围：</w:t>
      </w:r>
      <w:r>
        <w:t>Web 管理后台</w:t>
      </w:r>
    </w:p>
    <w:p>
      <w:r>
        <w:t>管理员对平台用户进行管理，支持：用户列表分页查询、按用户名/昵称/角色搜索、新增/编辑/删除用户、角色分配（admin/teacher/student）、启用/禁用账号。</w:t>
      </w:r>
    </w:p>
    <w:p>
      <w:r>
        <w:rPr>
          <w:b/>
        </w:rPr>
        <w:t>实现路径：</w:t>
      </w:r>
      <w:r>
        <w:t>后端 UserController，前端 views/user/index.vue</w:t>
      </w:r>
    </w:p>
    <w:p>
      <w:pPr>
        <w:pStyle w:val="Heading2"/>
      </w:pPr>
      <w:r>
        <w:rPr>
          <w:color w:val="1A56DB"/>
        </w:rPr>
        <w:t>3.6 技能管理</w:t>
      </w:r>
    </w:p>
    <w:p>
      <w:r>
        <w:rPr>
          <w:b/>
        </w:rPr>
        <w:t>适用范围：</w:t>
      </w:r>
      <w:r>
        <w:t>Web 管理后台</w:t>
      </w:r>
    </w:p>
    <w:p>
      <w:r>
        <w:t>管理平台技能树体系，支持：按分类层级展示技能树、新增/编辑/删除技能、设置技能名称/分类/等级（1-5级）/描述。</w:t>
      </w:r>
    </w:p>
    <w:p>
      <w:r>
        <w:rPr>
          <w:b/>
        </w:rPr>
        <w:t>实现路径：</w:t>
      </w:r>
      <w:r>
        <w:t>后端 SkillController，前端 views/skill/index.vue</w:t>
      </w:r>
    </w:p>
    <w:p>
      <w:pPr>
        <w:pStyle w:val="Heading2"/>
      </w:pPr>
      <w:r>
        <w:rPr>
          <w:color w:val="1A56DB"/>
        </w:rPr>
        <w:t>3.7 学习记录</w:t>
      </w:r>
    </w:p>
    <w:p>
      <w:r>
        <w:rPr>
          <w:b/>
        </w:rPr>
        <w:t>适用范围：</w:t>
      </w:r>
      <w:r>
        <w:t>Web 管理后台</w:t>
      </w:r>
    </w:p>
    <w:p>
      <w:r>
        <w:t>追踪学生的学习数据，支持：分页查询学习记录、按用户/内容类型筛选、记录学习时长（分钟）、学习内容、学习类型和状态。</w:t>
      </w:r>
    </w:p>
    <w:p>
      <w:r>
        <w:rPr>
          <w:b/>
        </w:rPr>
        <w:t>实现路径：</w:t>
      </w:r>
      <w:r>
        <w:t>后端 StudyRecordController，前端 views/record/index.vue</w:t>
      </w:r>
    </w:p>
    <w:p>
      <w:pPr>
        <w:pStyle w:val="Heading2"/>
      </w:pPr>
      <w:r>
        <w:rPr>
          <w:color w:val="1A56DB"/>
        </w:rPr>
        <w:t>3.8 订单管理</w:t>
      </w:r>
    </w:p>
    <w:p>
      <w:r>
        <w:rPr>
          <w:b/>
        </w:rPr>
        <w:t>适用范围：</w:t>
      </w:r>
      <w:r>
        <w:t>Web 管理后台</w:t>
      </w:r>
    </w:p>
    <w:p>
      <w:r>
        <w:t>管理平台订单数据，支持：订单列表分页查询、按订单号/用户/状态搜索、订单状态流转（pending → paid → completed / cancelled）、订单金额管理。</w:t>
      </w:r>
    </w:p>
    <w:p>
      <w:r>
        <w:rPr>
          <w:b/>
        </w:rPr>
        <w:t>实现路径：</w:t>
      </w:r>
      <w:r>
        <w:t>后端 OrderController，前端 views/order/index.vue</w:t>
      </w:r>
    </w:p>
    <w:p>
      <w:pPr>
        <w:pStyle w:val="Heading2"/>
      </w:pPr>
      <w:r>
        <w:rPr>
          <w:color w:val="1A56DB"/>
        </w:rPr>
        <w:t>3.9 AI 配置管理</w:t>
      </w:r>
    </w:p>
    <w:p>
      <w:r>
        <w:rPr>
          <w:b/>
        </w:rPr>
        <w:t>适用范围：</w:t>
      </w:r>
      <w:r>
        <w:t>Web 管理后台</w:t>
      </w:r>
    </w:p>
    <w:p>
      <w:r>
        <w:t>管理 AI 模型配置，支持：新增/编辑/删除 AI 配置、设置模型名称/API Key/参数、启用/禁用特定 AI 模型、配置统计概览。</w:t>
      </w:r>
    </w:p>
    <w:p>
      <w:r>
        <w:rPr>
          <w:b/>
        </w:rPr>
        <w:t>实现路径：</w:t>
      </w:r>
      <w:r>
        <w:t>后端 AIConfigController，前端 views/ai/index.vue</w:t>
      </w:r>
    </w:p>
    <w:p>
      <w:pPr>
        <w:pStyle w:val="Heading2"/>
      </w:pPr>
      <w:r>
        <w:rPr>
          <w:color w:val="1A56DB"/>
        </w:rPr>
        <w:t>3.10 个人名片</w:t>
      </w:r>
    </w:p>
    <w:p>
      <w:r>
        <w:rPr>
          <w:b/>
        </w:rPr>
        <w:t>适用范围：</w:t>
      </w:r>
      <w:r>
        <w:t>HarmonyOS App</w:t>
      </w:r>
    </w:p>
    <w:p>
      <w:r>
        <w:t>学生端个人电子名片功能，支持编辑姓名、职位、个人简介，可切换编辑/查看模式。</w:t>
      </w:r>
    </w:p>
    <w:p>
      <w:r>
        <w:rPr>
          <w:b/>
        </w:rPr>
        <w:t>实现路径：</w:t>
      </w:r>
      <w:r>
        <w:t>app/entry/src/main/ets/pages/Card.ets</w:t>
      </w:r>
    </w:p>
    <w:p>
      <w:pPr>
        <w:pStyle w:val="Heading2"/>
      </w:pPr>
      <w:r>
        <w:rPr>
          <w:color w:val="1A56DB"/>
        </w:rPr>
        <w:t>3.11 个人中心</w:t>
      </w:r>
    </w:p>
    <w:p>
      <w:r>
        <w:rPr>
          <w:b/>
        </w:rPr>
        <w:t>适用范围：</w:t>
      </w:r>
      <w:r>
        <w:t>HarmonyOS App</w:t>
      </w:r>
    </w:p>
    <w:p>
      <w:r>
        <w:t>展示用户信息（昵称、邮箱、手机号），提供修改密码、退出登录等功能菜单。</w:t>
      </w:r>
    </w:p>
    <w:p>
      <w:r>
        <w:rPr>
          <w:b/>
        </w:rPr>
        <w:t>实现路径：</w:t>
      </w:r>
      <w:r>
        <w:t>app/entry/src/main/ets/pages/Profile.ets</w:t>
      </w:r>
    </w:p>
    <w:p>
      <w:pPr>
        <w:pStyle w:val="Heading1"/>
      </w:pPr>
      <w:r>
        <w:rPr>
          <w:color w:val="1A56DB"/>
        </w:rPr>
        <w:t>四、数据库设计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4819"/>
            <w:shd w:fill="1A56D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核心字段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用户表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id, username, password(BCrypt), email, phone, nickname, avatar, role(admin/teacher/student), status</w:t>
            </w:r>
          </w:p>
        </w:tc>
      </w:tr>
      <w:tr>
        <w:tc>
          <w:tcPr>
            <w:tcW w:type="dxa" w:w="1701"/>
            <w:shd w:fill="EDF2FF"/>
          </w:tcPr>
          <w:p>
            <w:r>
              <w:rPr>
                <w:sz w:val="20"/>
              </w:rPr>
              <w:t>study_record</w:t>
            </w:r>
          </w:p>
        </w:tc>
        <w:tc>
          <w:tcPr>
            <w:tcW w:type="dxa" w:w="1984"/>
            <w:shd w:fill="EDF2FF"/>
          </w:tcPr>
          <w:p>
            <w:r>
              <w:rPr>
                <w:sz w:val="20"/>
              </w:rPr>
              <w:t>学习记录表</w:t>
            </w:r>
          </w:p>
        </w:tc>
        <w:tc>
          <w:tcPr>
            <w:tcW w:type="dxa" w:w="4819"/>
            <w:shd w:fill="EDF2FF"/>
          </w:tcPr>
          <w:p>
            <w:r>
              <w:rPr>
                <w:sz w:val="20"/>
              </w:rPr>
              <w:t>id, user_id, content, duration(minutes), type, status, create_time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skill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技能表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id, name, category, level(1-5), description, create_time</w:t>
            </w:r>
          </w:p>
        </w:tc>
      </w:tr>
      <w:tr>
        <w:tc>
          <w:tcPr>
            <w:tcW w:type="dxa" w:w="1701"/>
            <w:shd w:fill="EDF2FF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1984"/>
            <w:shd w:fill="EDF2FF"/>
          </w:tcPr>
          <w:p>
            <w:r>
              <w:rPr>
                <w:sz w:val="20"/>
              </w:rPr>
              <w:t>订单表</w:t>
            </w:r>
          </w:p>
        </w:tc>
        <w:tc>
          <w:tcPr>
            <w:tcW w:type="dxa" w:w="4819"/>
            <w:shd w:fill="EDF2FF"/>
          </w:tcPr>
          <w:p>
            <w:r>
              <w:rPr>
                <w:sz w:val="20"/>
              </w:rPr>
              <w:t>id, order_no, user_id, user_nickname, amount(Decimal), status(pending/paid/completed/cancelled)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ai_config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AI配置表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id, name, model(gpt-4等), api_key, enabled(boolean), params(JSON)</w:t>
            </w:r>
          </w:p>
        </w:tc>
      </w:tr>
    </w:tbl>
    <w:p>
      <w:pPr>
        <w:pStyle w:val="Heading1"/>
      </w:pPr>
      <w:r>
        <w:rPr>
          <w:color w:val="1A56DB"/>
        </w:rPr>
        <w:t>五、目录结构</w:t>
      </w:r>
    </w:p>
    <w:p>
      <w:r>
        <w:t>以下为项目主要目录结构：</w:t>
      </w:r>
    </w:p>
    <w:p>
      <w:r>
        <w:rPr>
          <w:rFonts w:ascii="Consolas" w:hAnsi="Consolas"/>
          <w:sz w:val="17"/>
        </w:rPr>
        <w:t>project_1/</w:t>
        <w:br/>
        <w:t>├── backend/                          # Java Spring Boot 后端</w:t>
        <w:br/>
        <w:t>│   └── src/main/java/com/aicompanion/</w:t>
        <w:br/>
        <w:t>│       ├── controller/               # REST 控制器层</w:t>
        <w:br/>
        <w:t>│       ├── service/                   # 业务逻辑层（接口+实现）</w:t>
        <w:br/>
        <w:t>│       ├── mapper/                    # MyBatis-Plus 数据访问层</w:t>
        <w:br/>
        <w:t>│       ├── model/</w:t>
        <w:br/>
        <w:t>│       │   ├── entity/               # 数据库实体（继承 BaseEntity）</w:t>
        <w:br/>
        <w:t>│       │   ├── dto/                  # 请求数据传输对象</w:t>
        <w:br/>
        <w:t>│       │   └── vo/                   # 响应视图对象</w:t>
        <w:br/>
        <w:t>│       ├── common/</w:t>
        <w:br/>
        <w:t>│       │   ├── response/             # Result&lt;T&gt; / PageResult&lt;T&gt;</w:t>
        <w:br/>
        <w:t>│       │   ├── exception/            # 全局异常处理</w:t>
        <w:br/>
        <w:t>│       │   └── util/                 # JwtUtil 等工具类</w:t>
        <w:br/>
        <w:t>│       └── config/                   # 安全 / Swagger / MyBatis 配置</w:t>
        <w:br/>
        <w:t>├── admin/                            # Vue3 管理后台</w:t>
        <w:br/>
        <w:t>│   └── src/</w:t>
        <w:br/>
        <w:t>│       ├── views/                    # 7 个功能页面</w:t>
        <w:br/>
        <w:t>│       ├── api/                      # Axios API 封装</w:t>
        <w:br/>
        <w:t>│       ├── router/                   # Vue Router 路由配置</w:t>
        <w:br/>
        <w:t>│       ├── stores/                   # Pinia 状态管理</w:t>
        <w:br/>
        <w:t>│       ├── utils/                    # Axios 拦截器封装</w:t>
        <w:br/>
        <w:t>│       └── components/layout/        # 布局组件</w:t>
        <w:br/>
        <w:t>└── app/                              # HarmonyOS App</w:t>
        <w:br/>
        <w:t xml:space="preserve">    └── entry/src/main/ets/</w:t>
        <w:br/>
        <w:t xml:space="preserve">        ├── pages/                    # 7 个页面</w:t>
        <w:br/>
        <w:t xml:space="preserve">        ├── common/                   # HttpClient / TokenUtil / Constants</w:t>
        <w:br/>
        <w:t xml:space="preserve">        ├── http/                     # AuthApi / DashboardApi / DifyApi</w:t>
        <w:br/>
        <w:t xml:space="preserve">        ├── model/                    # ArkTS 数据模型</w:t>
        <w:br/>
        <w:t xml:space="preserve">        └── components/               # MarkdownRenderer 组件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